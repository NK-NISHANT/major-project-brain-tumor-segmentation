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Major Project — Engineering &amp; AI Coding Project Pack</w:t>
      </w:r>
    </w:p>
    <w:p>
      <w:pPr>
        <w:jc w:val="center"/>
      </w:pPr>
      <w:r>
        <w:rPr>
          <w:i/>
        </w:rPr>
        <w:t>PRD + Architecture + Rules + Phases + Design + Memory + Edge Cases + Experiment Protocol + Codex Workflow + BMAD-style adaptation</w:t>
      </w:r>
    </w:p>
    <w:p>
      <w:r>
        <w:t>Living engineering/control documentation. It should be updated as the project evolves and does not replace official university or supervisor instructions.</w:t>
      </w:r>
    </w:p>
    <w:p>
      <w:r>
        <w:br w:type="page"/>
      </w:r>
    </w:p>
    <w:p>
      <w:pPr>
        <w:pStyle w:val="Heading1"/>
      </w:pPr>
      <w:r>
        <w:t>PRD — Project Requirements Document</w:t>
      </w:r>
    </w:p>
    <w:p>
      <w:pPr>
        <w:pStyle w:val="Heading2"/>
      </w:pPr>
      <w:r>
        <w:t>Working Project Title</w:t>
      </w:r>
    </w:p>
    <w:p>
      <w:r>
        <w:t>Uncertainty-Aware Agent for Reliable Brain Tumor Segmentation Under Heterogeneous MRI Conditions</w:t>
      </w:r>
    </w:p>
    <w:p>
      <w:pPr>
        <w:pStyle w:val="Heading2"/>
      </w:pPr>
      <w:r>
        <w:t>Mentor Direction</w:t>
      </w:r>
    </w:p>
    <w:p>
      <w:r>
        <w:t>“Uncertainty-aware agent dynamically selects segmentation strategies, modalities, and specialized models for reliable brain tumor segmentation under heterogeneous MRI conditions.”</w:t>
      </w:r>
    </w:p>
    <w:p>
      <w:pPr>
        <w:pStyle w:val="Heading2"/>
      </w:pPr>
      <w:r>
        <w:t>Goal</w:t>
      </w:r>
    </w:p>
    <w:p>
      <w:r>
        <w:t>Build a development-backed research project for brain tumor MRI segmentation. First establish clean-image segmentation baselines, then study heterogeneous/degraded conditions, uncertainty/reliability, and finally an agentic selection layer.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Load and validate BraTS-GLI MRI data.</w:t>
      </w:r>
    </w:p>
    <w:p>
      <w:pPr>
        <w:pStyle w:val="ListBullet"/>
      </w:pPr>
      <w:r>
        <w:t>Preprocess clean MRI data.</w:t>
      </w:r>
    </w:p>
    <w:p>
      <w:pPr>
        <w:pStyle w:val="ListBullet"/>
      </w:pPr>
      <w:r>
        <w:t>Train/evaluate representative segmentation models.</w:t>
      </w:r>
    </w:p>
    <w:p>
      <w:pPr>
        <w:pStyle w:val="ListBullet"/>
      </w:pPr>
      <w:r>
        <w:t>Visualize MRI, ground truth, and predictions.</w:t>
      </w:r>
    </w:p>
    <w:p>
      <w:pPr>
        <w:pStyle w:val="ListBullet"/>
      </w:pPr>
      <w:r>
        <w:t>Calculate segmentation metrics.</w:t>
      </w:r>
    </w:p>
    <w:p>
      <w:pPr>
        <w:pStyle w:val="ListBullet"/>
      </w:pPr>
      <w:r>
        <w:t>Compare models under controlled conditions.</w:t>
      </w:r>
    </w:p>
    <w:p>
      <w:pPr>
        <w:pStyle w:val="ListBullet"/>
      </w:pPr>
      <w:r>
        <w:t>Introduce controlled degradation only after clean baselines.</w:t>
      </w:r>
    </w:p>
    <w:p>
      <w:pPr>
        <w:pStyle w:val="ListBullet"/>
      </w:pPr>
      <w:r>
        <w:t>Estimate uncertainty/reliability.</w:t>
      </w:r>
    </w:p>
    <w:p>
      <w:pPr>
        <w:pStyle w:val="ListBullet"/>
      </w:pPr>
      <w:r>
        <w:t>Dynamically select an appropriate model/strategy/modality configuration.</w:t>
      </w:r>
    </w:p>
    <w:p>
      <w:pPr>
        <w:pStyle w:val="ListBullet"/>
      </w:pPr>
      <w:r>
        <w:t>Log experiments for reproducibility.</w:t>
      </w:r>
    </w:p>
    <w:p>
      <w:pPr>
        <w:pStyle w:val="Heading2"/>
      </w:pPr>
      <w:r>
        <w:t>Non-goals</w:t>
      </w:r>
    </w:p>
    <w:p>
      <w:pPr>
        <w:pStyle w:val="ListBullet"/>
      </w:pPr>
      <w:r>
        <w:t>Do not force LLM, RAG, NLP, Generative AI, or MCP into the project without a real use.</w:t>
      </w:r>
    </w:p>
    <w:p>
      <w:pPr>
        <w:pStyle w:val="ListBullet"/>
      </w:pPr>
      <w:r>
        <w:t>Do not fabricate results.</w:t>
      </w:r>
    </w:p>
    <w:p>
      <w:pPr>
        <w:pStyle w:val="ListBullet"/>
      </w:pPr>
      <w:r>
        <w:t>Do not claim U-Net or another established architecture as an original invention.</w:t>
      </w:r>
    </w:p>
    <w:p>
      <w:pPr>
        <w:pStyle w:val="ListBullet"/>
      </w:pPr>
      <w:r>
        <w:t>Do not modify raw dataset files.</w:t>
      </w:r>
    </w:p>
    <w:p>
      <w:pPr>
        <w:pStyle w:val="Heading2"/>
      </w:pPr>
      <w:r>
        <w:t>First demonstrable milestone</w:t>
      </w:r>
    </w:p>
    <w:p>
      <w:r>
        <w:t>Clean BraTS-GLI → preprocessing → 2D U-Net → segmentation → Dice/IoU/precision/recall → visualization.</w:t>
      </w:r>
    </w:p>
    <w:p>
      <w:r>
        <w:br w:type="page"/>
      </w:r>
    </w:p>
    <w:p>
      <w:pPr>
        <w:pStyle w:val="Heading1"/>
      </w:pPr>
      <w:r>
        <w:t>Architecture</w:t>
      </w:r>
    </w:p>
    <w:p>
      <w:pPr>
        <w:pStyle w:val="Heading2"/>
      </w:pPr>
      <w:r>
        <w:t>Overall evolution</w:t>
      </w:r>
    </w:p>
    <w:p>
      <w:r>
        <w:t>Clean MRI → validation → preprocessing → model benchmark → controlled heterogeneity/degradation → uncertainty estimation → agentic decision → selected segmentation strategy → reliability report.</w:t>
      </w:r>
    </w:p>
    <w:p>
      <w:pPr>
        <w:pStyle w:val="Heading2"/>
      </w:pPr>
      <w:r>
        <w:t>Initial system</w:t>
      </w:r>
    </w:p>
    <w:p>
      <w:r>
        <w:t>Raw BraTS-GLI → dataset inspector → preprocessor → slice/volume dataset → U-Net trainer → evaluator → visualization.</w:t>
      </w:r>
    </w:p>
    <w:p>
      <w:pPr>
        <w:pStyle w:val="Heading2"/>
      </w:pPr>
      <w:r>
        <w:t>Final direction</w:t>
      </w:r>
    </w:p>
    <w:p>
      <w:r>
        <w:t>MRI input → condition/quality information → uncertainty estimation → agent → select modality/preprocessing/model → inference → segmentation + uncertainty/reliability report.</w:t>
      </w:r>
    </w:p>
    <w:p>
      <w:pPr>
        <w:pStyle w:val="Heading2"/>
      </w:pPr>
      <w:r>
        <w:t>Candidate models</w:t>
      </w:r>
    </w:p>
    <w:p>
      <w:pPr>
        <w:pStyle w:val="ListNumber"/>
      </w:pPr>
      <w:r>
        <w:t>U-Net</w:t>
      </w:r>
    </w:p>
    <w:p>
      <w:pPr>
        <w:pStyle w:val="ListNumber"/>
      </w:pPr>
      <w:r>
        <w:t>U-Net++</w:t>
      </w:r>
    </w:p>
    <w:p>
      <w:pPr>
        <w:pStyle w:val="ListNumber"/>
      </w:pPr>
      <w:r>
        <w:t>Attention U-Net</w:t>
      </w:r>
    </w:p>
    <w:p>
      <w:pPr>
        <w:pStyle w:val="ListNumber"/>
      </w:pPr>
      <w:r>
        <w:t>ResUNet / residual U-Net</w:t>
      </w:r>
    </w:p>
    <w:p>
      <w:pPr>
        <w:pStyle w:val="ListNumber"/>
      </w:pPr>
      <w:r>
        <w:t>U-Net with ResNet encoder</w:t>
      </w:r>
    </w:p>
    <w:p>
      <w:pPr>
        <w:pStyle w:val="ListNumber"/>
      </w:pPr>
      <w:r>
        <w:t>TransUNet</w:t>
      </w:r>
    </w:p>
    <w:p>
      <w:pPr>
        <w:pStyle w:val="ListNumber"/>
      </w:pPr>
      <w:r>
        <w:t>3D U-Net only if data/hardware design permits.</w:t>
      </w:r>
    </w:p>
    <w:p>
      <w:pPr>
        <w:pStyle w:val="Heading2"/>
      </w:pPr>
      <w:r>
        <w:t>Stack</w:t>
      </w:r>
    </w:p>
    <w:p>
      <w:r>
        <w:t>Python 3.11, PyTorch + CUDA, MONAI, NiBabel, NumPy, pandas, scikit-learn, matplotlib, tqdm, Git/GitHub, Codex/local AI coding assistance.</w:t>
      </w:r>
    </w:p>
    <w:p>
      <w:pPr>
        <w:pStyle w:val="Heading2"/>
      </w:pPr>
      <w:r>
        <w:t>Hard constraints</w:t>
      </w:r>
    </w:p>
    <w:p>
      <w:r>
        <w:t>No Keras, TensorFlow, or MATLAB. Use PyTorch for deep learning. Preserve raw data and make experiments reproducible.</w:t>
      </w:r>
    </w:p>
    <w:p>
      <w:r>
        <w:br w:type="page"/>
      </w:r>
    </w:p>
    <w:p>
      <w:pPr>
        <w:pStyle w:val="Heading1"/>
      </w:pPr>
      <w:r>
        <w:t>Rules</w:t>
      </w:r>
    </w:p>
    <w:p>
      <w:pPr>
        <w:pStyle w:val="Heading2"/>
      </w:pPr>
      <w:r>
        <w:t>Project rules</w:t>
      </w:r>
    </w:p>
    <w:p>
      <w:pPr>
        <w:pStyle w:val="ListBullet"/>
      </w:pPr>
      <w:r>
        <w:t>Follow the current Major Project and supervisor requirements.</w:t>
      </w:r>
    </w:p>
    <w:p>
      <w:pPr>
        <w:pStyle w:val="ListBullet"/>
      </w:pPr>
      <w:r>
        <w:t>Include real development, not pure research.</w:t>
      </w:r>
    </w:p>
    <w:p>
      <w:pPr>
        <w:pStyle w:val="ListBullet"/>
      </w:pPr>
      <w:r>
        <w:t>Mission AI alignment must be substantive.</w:t>
      </w:r>
    </w:p>
    <w:p>
      <w:pPr>
        <w:pStyle w:val="ListBullet"/>
      </w:pPr>
      <w:r>
        <w:t>Novelty claims require literature support.</w:t>
      </w:r>
    </w:p>
    <w:p>
      <w:pPr>
        <w:pStyle w:val="ListBullet"/>
      </w:pPr>
      <w:r>
        <w:t>Never fabricate metrics, figures, experiments, or citations.</w:t>
      </w:r>
    </w:p>
    <w:p>
      <w:pPr>
        <w:pStyle w:val="ListBullet"/>
      </w:pPr>
      <w:r>
        <w:t>Maintain the supervisor meeting diary.</w:t>
      </w:r>
    </w:p>
    <w:p>
      <w:pPr>
        <w:pStyle w:val="ListBullet"/>
      </w:pPr>
      <w:r>
        <w:t>Treat current mentor instructions as authoritative when they refine earlier assumptions.</w:t>
      </w:r>
    </w:p>
    <w:p>
      <w:pPr>
        <w:pStyle w:val="Heading2"/>
      </w:pPr>
      <w:r>
        <w:t>Technical rules</w:t>
      </w:r>
    </w:p>
    <w:p>
      <w:pPr>
        <w:pStyle w:val="ListBullet"/>
      </w:pPr>
      <w:r>
        <w:t>PyTorch only for the deep-learning implementation.</w:t>
      </w:r>
    </w:p>
    <w:p>
      <w:pPr>
        <w:pStyle w:val="ListBullet"/>
      </w:pPr>
      <w:r>
        <w:t>No Keras, TensorFlow, MATLAB.</w:t>
      </w:r>
    </w:p>
    <w:p>
      <w:pPr>
        <w:pStyle w:val="ListBullet"/>
      </w:pPr>
      <w:r>
        <w:t>Never modify raw dataset files.</w:t>
      </w:r>
    </w:p>
    <w:p>
      <w:pPr>
        <w:pStyle w:val="ListBullet"/>
      </w:pPr>
      <w:r>
        <w:t>Record experiment configuration.</w:t>
      </w:r>
    </w:p>
    <w:p>
      <w:pPr>
        <w:pStyle w:val="ListBullet"/>
      </w:pPr>
      <w:r>
        <w:t>Change one major experimental factor at a time unless studying interactions.</w:t>
      </w:r>
    </w:p>
    <w:p>
      <w:pPr>
        <w:pStyle w:val="ListBullet"/>
      </w:pPr>
      <w:r>
        <w:t>Accuracy is not the sole segmentation metric.</w:t>
      </w:r>
    </w:p>
    <w:p>
      <w:pPr>
        <w:pStyle w:val="ListBullet"/>
      </w:pPr>
      <w:r>
        <w:t>Never report an experiment as complete until it has actually run.</w:t>
      </w:r>
    </w:p>
    <w:p>
      <w:pPr>
        <w:pStyle w:val="Heading2"/>
      </w:pPr>
      <w:r>
        <w:t>AI coding rules</w:t>
      </w:r>
    </w:p>
    <w:p>
      <w:r>
        <w:t>AI-generated code is assistance, not evidence. Run it, test it, inspect it, understand its inputs/outputs, and keep a short viva explanation.</w:t>
      </w:r>
    </w:p>
    <w:p>
      <w:pPr>
        <w:pStyle w:val="Heading2"/>
      </w:pPr>
      <w:r>
        <w:t>Agent rules</w:t>
      </w:r>
    </w:p>
    <w:p>
      <w:r>
        <w:t>The agent must make an observable decision using defined inputs and a defined policy/objective. A fixed if/else baseline must not be presented as a learned/intelligent agent without saying so.</w:t>
      </w:r>
    </w:p>
    <w:p>
      <w:r>
        <w:br w:type="page"/>
      </w:r>
    </w:p>
    <w:p>
      <w:pPr>
        <w:pStyle w:val="Heading1"/>
      </w:pPr>
      <w:r>
        <w:t>Phases</w:t>
      </w:r>
    </w:p>
    <w:p>
      <w:pPr>
        <w:pStyle w:val="Heading2"/>
      </w:pPr>
      <w:r>
        <w:t>Phase 0 — Environment</w:t>
      </w:r>
    </w:p>
    <w:p>
      <w:r>
        <w:t>Python 3.11.9, dedicated D:\MajorProject\.venv, CUDA-enabled PyTorch, RTX 4070 verified with an actual CUDA computation.</w:t>
      </w:r>
    </w:p>
    <w:p>
      <w:pPr>
        <w:pStyle w:val="Heading2"/>
      </w:pPr>
      <w:r>
        <w:t>Phase 1 — Dataset</w:t>
      </w:r>
    </w:p>
    <w:p>
      <w:r>
        <w:t>Download BraTS-GLI training/validation, retain mapping and README, extract safely, inspect cases, verify modalities/masks, detect missing/corrupt data.</w:t>
      </w:r>
    </w:p>
    <w:p>
      <w:pPr>
        <w:pStyle w:val="Heading2"/>
      </w:pPr>
      <w:r>
        <w:t>Phase 2 — Clean preprocessing</w:t>
      </w:r>
    </w:p>
    <w:p>
      <w:r>
        <w:t>Load NIfTI, validate dimensions/orientation/metadata, normalize intensity, choose 2D/volume strategy, build reproducible data pipeline.</w:t>
      </w:r>
    </w:p>
    <w:p>
      <w:pPr>
        <w:pStyle w:val="Heading2"/>
      </w:pPr>
      <w:r>
        <w:t>Phase 3 — First baseline</w:t>
      </w:r>
    </w:p>
    <w:p>
      <w:r>
        <w:t>Implement 2D U-Net, train on GPU, save checkpoints and curves, generate prediction visualizations, calculate Dice/IoU/precision/recall.</w:t>
      </w:r>
    </w:p>
    <w:p>
      <w:pPr>
        <w:pStyle w:val="Heading2"/>
      </w:pPr>
      <w:r>
        <w:t>Phase 4 — Model benchmark</w:t>
      </w:r>
    </w:p>
    <w:p>
      <w:r>
        <w:t>Implement representative U-Net variants and other agreed architectures under controlled conditions. Never fabricate missing results.</w:t>
      </w:r>
    </w:p>
    <w:p>
      <w:pPr>
        <w:pStyle w:val="Heading2"/>
      </w:pPr>
      <w:r>
        <w:t>Phase 5 — Experimental analysis</w:t>
      </w:r>
    </w:p>
    <w:p>
      <w:r>
        <w:t>Study selected factors such as epochs, batch size, dataset fraction, augmentation, modality configuration, model complexity, training time, and inference time.</w:t>
      </w:r>
    </w:p>
    <w:p>
      <w:pPr>
        <w:pStyle w:val="Heading2"/>
      </w:pPr>
      <w:r>
        <w:t>Phase 6 — Heterogeneous/degraded conditions</w:t>
      </w:r>
    </w:p>
    <w:p>
      <w:r>
        <w:t>Only after the clean baseline is stable. Use mentor-approved degradation/noise types and severity levels. Preserve clean references.</w:t>
      </w:r>
    </w:p>
    <w:p>
      <w:pPr>
        <w:pStyle w:val="Heading2"/>
      </w:pPr>
      <w:r>
        <w:t>Phase 7 — Uncertainty</w:t>
      </w:r>
    </w:p>
    <w:p>
      <w:r>
        <w:t>Implement and evaluate a defined uncertainty/reliability mechanism.</w:t>
      </w:r>
    </w:p>
    <w:p>
      <w:pPr>
        <w:pStyle w:val="Heading2"/>
      </w:pPr>
      <w:r>
        <w:t>Phase 8 — Agentic selection</w:t>
      </w:r>
    </w:p>
    <w:p>
      <w:r>
        <w:t>Use defined condition/reliability information to select a segmentation strategy/model/modality configuration.</w:t>
      </w:r>
    </w:p>
    <w:p>
      <w:pPr>
        <w:pStyle w:val="Heading2"/>
      </w:pPr>
      <w:r>
        <w:t>Phase 9 — Final evaluation</w:t>
      </w:r>
    </w:p>
    <w:p>
      <w:r>
        <w:t>Compare fixed and dynamic strategies using segmentation quality, reliability, robustness, and compute cost.</w:t>
      </w:r>
    </w:p>
    <w:p>
      <w:pPr>
        <w:pStyle w:val="Heading2"/>
      </w:pPr>
      <w:r>
        <w:t>Phase 10 — Report and viva</w:t>
      </w:r>
    </w:p>
    <w:p>
      <w:r>
        <w:t>Convert actual evidence into the report, diagrams, tables, limitations, and viva explanations.</w:t>
      </w:r>
    </w:p>
    <w:p>
      <w:r>
        <w:br w:type="page"/>
      </w:r>
    </w:p>
    <w:p>
      <w:pPr>
        <w:pStyle w:val="Heading1"/>
      </w:pPr>
      <w:r>
        <w:t>Design</w:t>
      </w:r>
    </w:p>
    <w:p>
      <w:pPr>
        <w:pStyle w:val="Heading2"/>
      </w:pPr>
      <w:r>
        <w:t>Demo/dashboard views</w:t>
      </w:r>
    </w:p>
    <w:p>
      <w:pPr>
        <w:pStyle w:val="ListNumber"/>
      </w:pPr>
      <w:r>
        <w:t>Case selector</w:t>
      </w:r>
    </w:p>
    <w:p>
      <w:pPr>
        <w:pStyle w:val="ListNumber"/>
      </w:pPr>
      <w:r>
        <w:t>MRI modality viewer</w:t>
      </w:r>
    </w:p>
    <w:p>
      <w:pPr>
        <w:pStyle w:val="ListNumber"/>
      </w:pPr>
      <w:r>
        <w:t>Ground truth vs prediction</w:t>
      </w:r>
    </w:p>
    <w:p>
      <w:pPr>
        <w:pStyle w:val="ListNumber"/>
      </w:pPr>
      <w:r>
        <w:t>Metrics panel</w:t>
      </w:r>
    </w:p>
    <w:p>
      <w:pPr>
        <w:pStyle w:val="ListNumber"/>
      </w:pPr>
      <w:r>
        <w:t>Model comparison</w:t>
      </w:r>
    </w:p>
    <w:p>
      <w:pPr>
        <w:pStyle w:val="ListNumber"/>
      </w:pPr>
      <w:r>
        <w:t>Uncertainty/reliability view</w:t>
      </w:r>
    </w:p>
    <w:p>
      <w:pPr>
        <w:pStyle w:val="ListNumber"/>
      </w:pPr>
      <w:r>
        <w:t>Agent decision trace</w:t>
      </w:r>
    </w:p>
    <w:p>
      <w:pPr>
        <w:pStyle w:val="ListNumber"/>
      </w:pPr>
      <w:r>
        <w:t>Experiment history</w:t>
      </w:r>
    </w:p>
    <w:p>
      <w:pPr>
        <w:pStyle w:val="Heading2"/>
      </w:pPr>
      <w:r>
        <w:t>Visualization</w:t>
      </w:r>
    </w:p>
    <w:p>
      <w:r>
        <w:t>Show MRI, ground truth, prediction, quantitative metrics, selected model, and the inputs that influenced the selection.</w:t>
      </w:r>
    </w:p>
    <w:p>
      <w:r>
        <w:t>Every figure/table should be traceable to an experiment ID and configuration.</w:t>
      </w:r>
    </w:p>
    <w:p>
      <w:r>
        <w:br w:type="page"/>
      </w:r>
    </w:p>
    <w:p>
      <w:pPr>
        <w:pStyle w:val="Heading1"/>
      </w:pPr>
      <w:r>
        <w:t>Memory / Project State</w:t>
      </w:r>
    </w:p>
    <w:p>
      <w:pPr>
        <w:pStyle w:val="Heading2"/>
      </w:pPr>
      <w:r>
        <w:t>Current state</w:t>
      </w:r>
    </w:p>
    <w:p>
      <w:pPr>
        <w:pStyle w:val="ListBullet"/>
      </w:pPr>
      <w:r>
        <w:t>Project root: D:\MajorProject</w:t>
      </w:r>
    </w:p>
    <w:p>
      <w:pPr>
        <w:pStyle w:val="ListBullet"/>
      </w:pPr>
      <w:r>
        <w:t>Python 3.11.9</w:t>
      </w:r>
    </w:p>
    <w:p>
      <w:pPr>
        <w:pStyle w:val="ListBullet"/>
      </w:pPr>
      <w:r>
        <w:t>PyTorch 2.11.0+cu128</w:t>
      </w:r>
    </w:p>
    <w:p>
      <w:pPr>
        <w:pStyle w:val="ListBullet"/>
      </w:pPr>
      <w:r>
        <w:t>CUDA available</w:t>
      </w:r>
    </w:p>
    <w:p>
      <w:pPr>
        <w:pStyle w:val="ListBullet"/>
      </w:pPr>
      <w:r>
        <w:t>NVIDIA GeForce RTX 4070 Laptop GPU</w:t>
      </w:r>
    </w:p>
    <w:p>
      <w:pPr>
        <w:pStyle w:val="ListBullet"/>
      </w:pPr>
      <w:r>
        <w:t>Actual CUDA computation verified</w:t>
      </w:r>
    </w:p>
    <w:p>
      <w:pPr>
        <w:pStyle w:val="ListBullet"/>
      </w:pPr>
      <w:r>
        <w:t>BraTS-GLI training/validation downloads in progress</w:t>
      </w:r>
    </w:p>
    <w:p>
      <w:pPr>
        <w:pStyle w:val="Heading2"/>
      </w:pPr>
      <w:r>
        <w:t>Current milestone</w:t>
      </w:r>
    </w:p>
    <w:p>
      <w:r>
        <w:t>Dataset acquisition and environment setup.</w:t>
      </w:r>
    </w:p>
    <w:p>
      <w:pPr>
        <w:pStyle w:val="Heading2"/>
      </w:pPr>
      <w:r>
        <w:t>Next milestone</w:t>
      </w:r>
    </w:p>
    <w:p>
      <w:r>
        <w:t>Inspect extracted BraTS-GLI structure and build the dataset inspector.</w:t>
      </w:r>
    </w:p>
    <w:p>
      <w:pPr>
        <w:pStyle w:val="Heading2"/>
      </w:pPr>
      <w:r>
        <w:t>Immediate next tasks</w:t>
      </w:r>
    </w:p>
    <w:p>
      <w:pPr>
        <w:pStyle w:val="ListNumber"/>
      </w:pPr>
      <w:r>
        <w:t>Finish downloads.</w:t>
      </w:r>
    </w:p>
    <w:p>
      <w:pPr>
        <w:pStyle w:val="ListNumber"/>
      </w:pPr>
      <w:r>
        <w:t>Install medical-imaging dependencies.</w:t>
      </w:r>
    </w:p>
    <w:p>
      <w:pPr>
        <w:pStyle w:val="ListNumber"/>
      </w:pPr>
      <w:r>
        <w:t>Extract safely.</w:t>
      </w:r>
    </w:p>
    <w:p>
      <w:pPr>
        <w:pStyle w:val="ListNumber"/>
      </w:pPr>
      <w:r>
        <w:t>Inspect modalities and segmentation masks.</w:t>
      </w:r>
    </w:p>
    <w:p>
      <w:pPr>
        <w:pStyle w:val="ListNumber"/>
      </w:pPr>
      <w:r>
        <w:t>Build clean preprocessing.</w:t>
      </w:r>
    </w:p>
    <w:p>
      <w:pPr>
        <w:pStyle w:val="ListNumber"/>
      </w:pPr>
      <w:r>
        <w:t>Train first U-Net.</w:t>
      </w:r>
    </w:p>
    <w:p>
      <w:pPr>
        <w:pStyle w:val="Heading2"/>
      </w:pPr>
      <w:r>
        <w:t>Important decisions</w:t>
      </w:r>
    </w:p>
    <w:p>
      <w:pPr>
        <w:pStyle w:val="ListBullet"/>
      </w:pPr>
      <w:r>
        <w:t>Clean-image baseline first.</w:t>
      </w:r>
    </w:p>
    <w:p>
      <w:pPr>
        <w:pStyle w:val="ListBullet"/>
      </w:pPr>
      <w:r>
        <w:t>Noise/degradation later.</w:t>
      </w:r>
    </w:p>
    <w:p>
      <w:pPr>
        <w:pStyle w:val="ListBullet"/>
      </w:pPr>
      <w:r>
        <w:t>Start with 2D due practical 8 GB VRAM constraints.</w:t>
      </w:r>
    </w:p>
    <w:p>
      <w:pPr>
        <w:pStyle w:val="ListBullet"/>
      </w:pPr>
      <w:r>
        <w:t>Preserve raw data.</w:t>
      </w:r>
    </w:p>
    <w:p>
      <w:pPr>
        <w:pStyle w:val="ListBullet"/>
      </w:pPr>
      <w:r>
        <w:t>Do not force MCP/LLM/RAG/etc.</w:t>
      </w:r>
    </w:p>
    <w:p>
      <w:pPr>
        <w:pStyle w:val="Heading2"/>
      </w:pPr>
      <w:r>
        <w:t>AI workflow</w:t>
      </w:r>
    </w:p>
    <w:p>
      <w:r>
        <w:t>ChatGPT: architecture, research framing, experiment design, review, viva.</w:t>
      </w:r>
    </w:p>
    <w:p>
      <w:r>
        <w:t>Codex: scoped implementation/debugging.</w:t>
      </w:r>
    </w:p>
    <w:p>
      <w:r>
        <w:t>User: run, verify, understand, document.</w:t>
      </w:r>
    </w:p>
    <w:p>
      <w:r>
        <w:br w:type="page"/>
      </w:r>
    </w:p>
    <w:p>
      <w:pPr>
        <w:pStyle w:val="Heading1"/>
      </w:pPr>
      <w:r>
        <w:t>Edge Cases</w:t>
      </w:r>
    </w:p>
    <w:p>
      <w:pPr>
        <w:pStyle w:val="Heading2"/>
      </w:pPr>
      <w:r>
        <w:t>Data</w:t>
      </w:r>
    </w:p>
    <w:p>
      <w:pPr>
        <w:pStyle w:val="ListBullet"/>
      </w:pPr>
      <w:r>
        <w:t>missing modality</w:t>
      </w:r>
    </w:p>
    <w:p>
      <w:pPr>
        <w:pStyle w:val="ListBullet"/>
      </w:pPr>
      <w:r>
        <w:t>missing mask</w:t>
      </w:r>
    </w:p>
    <w:p>
      <w:pPr>
        <w:pStyle w:val="ListBullet"/>
      </w:pPr>
      <w:r>
        <w:t>corrupted NIfTI</w:t>
      </w:r>
    </w:p>
    <w:p>
      <w:pPr>
        <w:pStyle w:val="ListBullet"/>
      </w:pPr>
      <w:r>
        <w:t>inconsistent dimensions</w:t>
      </w:r>
    </w:p>
    <w:p>
      <w:pPr>
        <w:pStyle w:val="ListBullet"/>
      </w:pPr>
      <w:r>
        <w:t>unexpected orientation/spacing</w:t>
      </w:r>
    </w:p>
    <w:p>
      <w:pPr>
        <w:pStyle w:val="ListBullet"/>
      </w:pPr>
      <w:r>
        <w:t>empty tumor mask</w:t>
      </w:r>
    </w:p>
    <w:p>
      <w:pPr>
        <w:pStyle w:val="ListBullet"/>
      </w:pPr>
      <w:r>
        <w:t>duplicate case</w:t>
      </w:r>
    </w:p>
    <w:p>
      <w:pPr>
        <w:pStyle w:val="ListBullet"/>
      </w:pPr>
      <w:r>
        <w:t>train/validation leakage</w:t>
      </w:r>
    </w:p>
    <w:p>
      <w:pPr>
        <w:pStyle w:val="ListBullet"/>
      </w:pPr>
      <w:r>
        <w:t>severe class imbalance</w:t>
      </w:r>
    </w:p>
    <w:p>
      <w:pPr>
        <w:pStyle w:val="Heading2"/>
      </w:pPr>
      <w:r>
        <w:t>Preprocessing</w:t>
      </w:r>
    </w:p>
    <w:p>
      <w:pPr>
        <w:pStyle w:val="ListBullet"/>
      </w:pPr>
      <w:r>
        <w:t>NaN/Inf</w:t>
      </w:r>
    </w:p>
    <w:p>
      <w:pPr>
        <w:pStyle w:val="ListBullet"/>
      </w:pPr>
      <w:r>
        <w:t>extreme intensity outliers</w:t>
      </w:r>
    </w:p>
    <w:p>
      <w:pPr>
        <w:pStyle w:val="ListBullet"/>
      </w:pPr>
      <w:r>
        <w:t>all-zero slice</w:t>
      </w:r>
    </w:p>
    <w:p>
      <w:pPr>
        <w:pStyle w:val="ListBullet"/>
      </w:pPr>
      <w:r>
        <w:t>no-tumor slice</w:t>
      </w:r>
    </w:p>
    <w:p>
      <w:pPr>
        <w:pStyle w:val="ListBullet"/>
      </w:pPr>
      <w:r>
        <w:t>crop removes anatomy</w:t>
      </w:r>
    </w:p>
    <w:p>
      <w:pPr>
        <w:pStyle w:val="ListBullet"/>
      </w:pPr>
      <w:r>
        <w:t>incorrect mask interpolation</w:t>
      </w:r>
    </w:p>
    <w:p>
      <w:pPr>
        <w:pStyle w:val="ListBullet"/>
      </w:pPr>
      <w:r>
        <w:t>image/mask misalignment</w:t>
      </w:r>
    </w:p>
    <w:p>
      <w:pPr>
        <w:pStyle w:val="Heading2"/>
      </w:pPr>
      <w:r>
        <w:t>Training</w:t>
      </w:r>
    </w:p>
    <w:p>
      <w:pPr>
        <w:pStyle w:val="ListBullet"/>
      </w:pPr>
      <w:r>
        <w:t>GPU out-of-memory</w:t>
      </w:r>
    </w:p>
    <w:p>
      <w:pPr>
        <w:pStyle w:val="ListBullet"/>
      </w:pPr>
      <w:r>
        <w:t>NaN loss</w:t>
      </w:r>
    </w:p>
    <w:p>
      <w:pPr>
        <w:pStyle w:val="ListBullet"/>
      </w:pPr>
      <w:r>
        <w:t>exploding gradients</w:t>
      </w:r>
    </w:p>
    <w:p>
      <w:pPr>
        <w:pStyle w:val="ListBullet"/>
      </w:pPr>
      <w:r>
        <w:t>validation metric stagnation</w:t>
      </w:r>
    </w:p>
    <w:p>
      <w:pPr>
        <w:pStyle w:val="ListBullet"/>
      </w:pPr>
      <w:r>
        <w:t>checkpoint corruption</w:t>
      </w:r>
    </w:p>
    <w:p>
      <w:pPr>
        <w:pStyle w:val="ListBullet"/>
      </w:pPr>
      <w:r>
        <w:t>slow data loading</w:t>
      </w:r>
    </w:p>
    <w:p>
      <w:pPr>
        <w:pStyle w:val="Heading2"/>
      </w:pPr>
      <w:r>
        <w:t>Evaluation</w:t>
      </w:r>
    </w:p>
    <w:p>
      <w:pPr>
        <w:pStyle w:val="ListBullet"/>
      </w:pPr>
      <w:r>
        <w:t>ambiguous Dice when both masks are empty</w:t>
      </w:r>
    </w:p>
    <w:p>
      <w:pPr>
        <w:pStyle w:val="ListBullet"/>
      </w:pPr>
      <w:r>
        <w:t>division by zero</w:t>
      </w:r>
    </w:p>
    <w:p>
      <w:pPr>
        <w:pStyle w:val="ListBullet"/>
      </w:pPr>
      <w:r>
        <w:t>wrong label</w:t>
      </w:r>
    </w:p>
    <w:p>
      <w:pPr>
        <w:pStyle w:val="ListBullet"/>
      </w:pPr>
      <w:r>
        <w:t>accidental validation-data training</w:t>
      </w:r>
    </w:p>
    <w:p>
      <w:pPr>
        <w:pStyle w:val="ListBullet"/>
      </w:pPr>
      <w:r>
        <w:t>unfair model comparison</w:t>
      </w:r>
    </w:p>
    <w:p>
      <w:pPr>
        <w:pStyle w:val="Heading2"/>
      </w:pPr>
      <w:r>
        <w:t>Agent</w:t>
      </w:r>
    </w:p>
    <w:p>
      <w:pPr>
        <w:pStyle w:val="ListBullet"/>
      </w:pPr>
      <w:r>
        <w:t>no valid candidate</w:t>
      </w:r>
    </w:p>
    <w:p>
      <w:pPr>
        <w:pStyle w:val="ListBullet"/>
      </w:pPr>
      <w:r>
        <w:t>all candidates highly uncertain</w:t>
      </w:r>
    </w:p>
    <w:p>
      <w:pPr>
        <w:pStyle w:val="ListBullet"/>
      </w:pPr>
      <w:r>
        <w:t>requested modality missing</w:t>
      </w:r>
    </w:p>
    <w:p>
      <w:pPr>
        <w:pStyle w:val="ListBullet"/>
      </w:pPr>
      <w:r>
        <w:t>threshold boundary</w:t>
      </w:r>
    </w:p>
    <w:p>
      <w:pPr>
        <w:pStyle w:val="ListBullet"/>
      </w:pPr>
      <w:r>
        <w:t>compute budget exceeded</w:t>
      </w:r>
    </w:p>
    <w:p>
      <w:pPr>
        <w:pStyle w:val="ListBullet"/>
      </w:pPr>
      <w:r>
        <w:t>invalid action</w:t>
      </w:r>
    </w:p>
    <w:p>
      <w:pPr>
        <w:pStyle w:val="ListBullet"/>
      </w:pPr>
      <w:r>
        <w:t>contradictory quality/uncertainty signals</w:t>
      </w:r>
    </w:p>
    <w:p>
      <w:pPr>
        <w:pStyle w:val="Heading2"/>
      </w:pPr>
      <w:r>
        <w:t>Demo</w:t>
      </w:r>
    </w:p>
    <w:p>
      <w:pPr>
        <w:pStyle w:val="ListBullet"/>
      </w:pPr>
      <w:r>
        <w:t>unsupported file</w:t>
      </w:r>
    </w:p>
    <w:p>
      <w:pPr>
        <w:pStyle w:val="ListBullet"/>
      </w:pPr>
      <w:r>
        <w:t>oversized input</w:t>
      </w:r>
    </w:p>
    <w:p>
      <w:pPr>
        <w:pStyle w:val="ListBullet"/>
      </w:pPr>
      <w:r>
        <w:t>slow inference</w:t>
      </w:r>
    </w:p>
    <w:p>
      <w:pPr>
        <w:pStyle w:val="ListBullet"/>
      </w:pPr>
      <w:r>
        <w:t>missing checkpoint</w:t>
      </w:r>
    </w:p>
    <w:p>
      <w:pPr>
        <w:pStyle w:val="ListBullet"/>
      </w:pPr>
      <w:r>
        <w:t>wrong device</w:t>
      </w:r>
    </w:p>
    <w:p>
      <w:pPr>
        <w:pStyle w:val="ListBullet"/>
      </w:pPr>
      <w:r>
        <w:t>CPU fallback</w:t>
      </w:r>
    </w:p>
    <w:p>
      <w:pPr>
        <w:pStyle w:val="ListBullet"/>
      </w:pPr>
      <w:r>
        <w:t>stale result displayed as current</w:t>
      </w:r>
    </w:p>
    <w:p>
      <w:r>
        <w:br w:type="page"/>
      </w:r>
    </w:p>
    <w:p>
      <w:pPr>
        <w:pStyle w:val="Heading1"/>
      </w:pPr>
      <w:r>
        <w:t>Experiment Protocol</w:t>
      </w:r>
    </w:p>
    <w:p>
      <w:pPr>
        <w:pStyle w:val="Heading2"/>
      </w:pPr>
      <w:r>
        <w:t>Baseline principle</w:t>
      </w:r>
    </w:p>
    <w:p>
      <w:r>
        <w:t>Keep the dataset split, preprocessing, augmentation, optimizer, learning rate, batch size, epochs, loss, and seed controlled when comparing architectures.</w:t>
      </w:r>
    </w:p>
    <w:p>
      <w:pPr>
        <w:pStyle w:val="Heading2"/>
      </w:pPr>
      <w:r>
        <w:t>Metrics</w:t>
      </w:r>
    </w:p>
    <w:p>
      <w:r>
        <w:t>Primary: Dice, IoU/Jaccard.</w:t>
      </w:r>
    </w:p>
    <w:p>
      <w:r>
        <w:t>Secondary: precision, recall/sensitivity, specificity where appropriate, Hausdorff distance if feasible, parameter count, training time, inference time.</w:t>
      </w:r>
    </w:p>
    <w:p>
      <w:pPr>
        <w:pStyle w:val="Heading2"/>
      </w:pPr>
      <w:r>
        <w:t>Traceability</w:t>
      </w:r>
    </w:p>
    <w:p>
      <w:r>
        <w:t>Every result should identify dataset split, model/version, configuration, checkpoint, code revision, and experiment ID.</w:t>
      </w:r>
    </w:p>
    <w:p>
      <w:pPr>
        <w:pStyle w:val="Heading2"/>
      </w:pPr>
      <w:r>
        <w:t>Clean vs degraded</w:t>
      </w:r>
    </w:p>
    <w:p>
      <w:r>
        <w:t>Do not compare conditions without a documented evaluation protocol. The exact degradation/noise types and severity levels should follow mentor guidance before final experiments.</w:t>
      </w:r>
    </w:p>
    <w:p>
      <w:r>
        <w:br w:type="page"/>
      </w:r>
    </w:p>
    <w:p>
      <w:pPr>
        <w:pStyle w:val="Heading1"/>
      </w:pPr>
      <w:r>
        <w:t>Codex Workflow</w:t>
      </w:r>
    </w:p>
    <w:p>
      <w:pPr>
        <w:pStyle w:val="Heading2"/>
      </w:pPr>
      <w:r>
        <w:t>Principle</w:t>
      </w:r>
    </w:p>
    <w:p>
      <w:r>
        <w:t>Do not ask Codex to build the whole project in one prompt.</w:t>
      </w:r>
    </w:p>
    <w:p>
      <w:pPr>
        <w:pStyle w:val="Heading2"/>
      </w:pPr>
      <w:r>
        <w:t>Every task should specify</w:t>
      </w:r>
    </w:p>
    <w:p>
      <w:pPr>
        <w:pStyle w:val="ListBullet"/>
      </w:pPr>
      <w:r>
        <w:t>context</w:t>
      </w:r>
    </w:p>
    <w:p>
      <w:pPr>
        <w:pStyle w:val="ListBullet"/>
      </w:pPr>
      <w:r>
        <w:t>exact files to create/change</w:t>
      </w:r>
    </w:p>
    <w:p>
      <w:pPr>
        <w:pStyle w:val="ListBullet"/>
      </w:pPr>
      <w:r>
        <w:t>inputs/outputs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acceptance tests</w:t>
      </w:r>
    </w:p>
    <w:p>
      <w:pPr>
        <w:pStyle w:val="ListBullet"/>
      </w:pPr>
      <w:r>
        <w:t>what must not change</w:t>
      </w:r>
    </w:p>
    <w:p>
      <w:pPr>
        <w:pStyle w:val="Heading2"/>
      </w:pPr>
      <w:r>
        <w:t>Example task</w:t>
      </w:r>
    </w:p>
    <w:p>
      <w:r>
        <w:t>Create dataset_inspector.py that uses NiBabel to inspect a specified BraTS-GLI directory, identify expected modality/mask files, report missing files and dimensions, never modify data, and run on one case as a test.</w:t>
      </w:r>
    </w:p>
    <w:p>
      <w:pPr>
        <w:pStyle w:val="Heading2"/>
      </w:pPr>
      <w:r>
        <w:t>Milestones</w:t>
      </w:r>
    </w:p>
    <w:p>
      <w:r>
        <w:t>v0.1 project skeleton</w:t>
      </w:r>
    </w:p>
    <w:p>
      <w:r>
        <w:t>v0.2 dataset inspector</w:t>
      </w:r>
    </w:p>
    <w:p>
      <w:r>
        <w:t>v0.3 preprocessing</w:t>
      </w:r>
    </w:p>
    <w:p>
      <w:r>
        <w:t>v0.4 U-Net</w:t>
      </w:r>
    </w:p>
    <w:p>
      <w:r>
        <w:t>v0.5 metrics</w:t>
      </w:r>
    </w:p>
    <w:p>
      <w:r>
        <w:t>v0.6 visualization</w:t>
      </w:r>
    </w:p>
    <w:p>
      <w:r>
        <w:t>v0.7 experiment logger</w:t>
      </w:r>
    </w:p>
    <w:p>
      <w:r>
        <w:t>v0.8 U-Net++</w:t>
      </w:r>
    </w:p>
    <w:p>
      <w:r>
        <w:t>v0.9 additional models</w:t>
      </w:r>
    </w:p>
    <w:p>
      <w:r>
        <w:t>v1.0 clean benchmark</w:t>
      </w:r>
    </w:p>
    <w:p>
      <w:r>
        <w:t>v1.1 controlled degradation</w:t>
      </w:r>
    </w:p>
    <w:p>
      <w:r>
        <w:t>v1.2 uncertainty</w:t>
      </w:r>
    </w:p>
    <w:p>
      <w:r>
        <w:t>v1.3 agentic selection</w:t>
      </w:r>
    </w:p>
    <w:p>
      <w:r>
        <w:t>v1.4 final dashboard/report</w:t>
      </w:r>
    </w:p>
    <w:p>
      <w:pPr>
        <w:pStyle w:val="Heading2"/>
      </w:pPr>
      <w:r>
        <w:t>After every task</w:t>
      </w:r>
    </w:p>
    <w:p>
      <w:r>
        <w:t>Run tests, inspect the diff, understand the module, update Memory.md, and create a meaningful Git checkpoint.</w:t>
      </w:r>
    </w:p>
    <w:p>
      <w:r>
        <w:br w:type="page"/>
      </w:r>
    </w:p>
    <w:p>
      <w:pPr>
        <w:pStyle w:val="Heading1"/>
      </w:pPr>
      <w:r>
        <w:t>BMAD-Style Adaptation</w:t>
      </w:r>
    </w:p>
    <w:p>
      <w:r>
        <w:t>BMAD is optional. We do not need a methodology label just for appearance.</w:t>
      </w:r>
    </w:p>
    <w:p>
      <w:r>
        <w:t>The useful idea is staged, artifact-driven work:</w:t>
      </w:r>
    </w:p>
    <w:p>
      <w:pPr>
        <w:pStyle w:val="ListBullet"/>
      </w:pPr>
      <w:r>
        <w:t>PRD → what the system must accomplish</w:t>
      </w:r>
    </w:p>
    <w:p>
      <w:pPr>
        <w:pStyle w:val="ListBullet"/>
      </w:pPr>
      <w:r>
        <w:t>Architecture → how it is structured</w:t>
      </w:r>
    </w:p>
    <w:p>
      <w:pPr>
        <w:pStyle w:val="ListBullet"/>
      </w:pPr>
      <w:r>
        <w:t>Rules → hard constraints</w:t>
      </w:r>
    </w:p>
    <w:p>
      <w:pPr>
        <w:pStyle w:val="ListBullet"/>
      </w:pPr>
      <w:r>
        <w:t>Phases → implementation sequence</w:t>
      </w:r>
    </w:p>
    <w:p>
      <w:pPr>
        <w:pStyle w:val="ListBullet"/>
      </w:pPr>
      <w:r>
        <w:t>Design → visual/demo decisions</w:t>
      </w:r>
    </w:p>
    <w:p>
      <w:pPr>
        <w:pStyle w:val="ListBullet"/>
      </w:pPr>
      <w:r>
        <w:t>Memory → current state and decisions</w:t>
      </w:r>
    </w:p>
    <w:p>
      <w:pPr>
        <w:pStyle w:val="ListBullet"/>
      </w:pPr>
      <w:r>
        <w:t>Edge Cases → failure modes</w:t>
      </w:r>
    </w:p>
    <w:p>
      <w:pPr>
        <w:pStyle w:val="ListBullet"/>
      </w:pPr>
      <w:r>
        <w:t>Experiment Protocol → scientific evaluation</w:t>
      </w:r>
    </w:p>
    <w:p>
      <w:pPr>
        <w:pStyle w:val="ListBullet"/>
      </w:pPr>
      <w:r>
        <w:t>Codex Workflow → scoped AI coding tasks</w:t>
      </w:r>
    </w:p>
    <w:p>
      <w:pPr>
        <w:pStyle w:val="Heading2"/>
      </w:pPr>
      <w:r>
        <w:t>Why this helps</w:t>
      </w:r>
    </w:p>
    <w:p>
      <w:r>
        <w:t>It prevents Codex from inventing architecture, preserves context across tools, reduces uncontrolled rewrites, improves reproducibility, and creates useful project documentation.</w:t>
      </w:r>
    </w:p>
    <w:p>
      <w:pPr>
        <w:pStyle w:val="Heading2"/>
      </w:pPr>
      <w:r>
        <w:t>Do not over-process</w:t>
      </w:r>
    </w:p>
    <w:p>
      <w:r>
        <w:t>These are living documents. Update them when real decisions change; do not spend weeks writing process documents instead of building the system.</w:t>
      </w:r>
    </w:p>
    <w:p>
      <w:r>
        <w:br w:type="page"/>
      </w:r>
    </w:p>
    <w:p>
      <w:pPr>
        <w:pStyle w:val="Heading1"/>
      </w:pPr>
      <w:r>
        <w:t>PROJECT_SPEC.md</w:t>
      </w:r>
    </w:p>
    <w:p>
      <w:pPr>
        <w:pStyle w:val="Heading2"/>
      </w:pPr>
      <w:r>
        <w:t>Project</w:t>
      </w:r>
    </w:p>
    <w:p>
      <w:r>
        <w:t>Uncertainty-Aware Agent for Reliable Brain Tumor Segmentation Under Heterogeneous MRI Conditions</w:t>
      </w:r>
    </w:p>
    <w:p>
      <w:pPr>
        <w:pStyle w:val="Heading2"/>
      </w:pPr>
      <w:r>
        <w:t>Current goal</w:t>
      </w:r>
    </w:p>
    <w:p>
      <w:r>
        <w:t>Clean BraTS-GLI segmentation baseline → heterogeneous/degraded conditions → uncertainty → agentic dynamic selection.</w:t>
      </w:r>
    </w:p>
    <w:p>
      <w:pPr>
        <w:pStyle w:val="Heading2"/>
      </w:pPr>
      <w:r>
        <w:t>Hard constraints</w:t>
      </w:r>
    </w:p>
    <w:p>
      <w:r>
        <w:t>PyTorch; no Keras; no TensorFlow; no MATLAB; preserve raw data; no fabricated results; no forced AI technologies.</w:t>
      </w:r>
    </w:p>
    <w:p>
      <w:pPr>
        <w:pStyle w:val="Heading2"/>
      </w:pPr>
      <w:r>
        <w:t>Environment</w:t>
      </w:r>
    </w:p>
    <w:p>
      <w:r>
        <w:t>Python 3.11.9; PyTorch 2.11.0+cu128; CUDA available; NVIDIA RTX 4070 Laptop GPU; root D:\MajorProject.</w:t>
      </w:r>
    </w:p>
    <w:p>
      <w:pPr>
        <w:pStyle w:val="Heading2"/>
      </w:pPr>
      <w:r>
        <w:t>Current dataset</w:t>
      </w:r>
    </w:p>
    <w:p>
      <w:r>
        <w:t>BraTS-GLI training and validation data, mapping spreadsheet, README.</w:t>
      </w:r>
    </w:p>
    <w:p>
      <w:pPr>
        <w:pStyle w:val="Heading2"/>
      </w:pPr>
      <w:r>
        <w:t>Current phase</w:t>
      </w:r>
    </w:p>
    <w:p>
      <w:r>
        <w:t>Dataset acquisition / environment setup.</w:t>
      </w:r>
    </w:p>
    <w:p>
      <w:pPr>
        <w:pStyle w:val="Heading2"/>
      </w:pPr>
      <w:r>
        <w:t>Immediate next task</w:t>
      </w:r>
    </w:p>
    <w:p>
      <w:r>
        <w:t>Inspect extracted BraTS-GLI data and create a dataset inspector.</w:t>
      </w:r>
    </w:p>
    <w:p>
      <w:pPr>
        <w:pStyle w:val="Heading2"/>
      </w:pPr>
      <w:r>
        <w:t>First demo</w:t>
      </w:r>
    </w:p>
    <w:p>
      <w:r>
        <w:t>Clean MRI → preprocessing → 2D U-Net → segmentation → Dice/IoU/precision/recall → visualization.</w:t>
      </w:r>
    </w:p>
    <w:p>
      <w:pPr>
        <w:pStyle w:val="Heading2"/>
      </w:pPr>
      <w:r>
        <w:t>Later</w:t>
      </w:r>
    </w:p>
    <w:p>
      <w:r>
        <w:t>Model benchmark → controlled degradation → uncertainty → agentic modality/strategy/model selection.</w:t>
      </w:r>
    </w:p>
    <w:p>
      <w:pPr>
        <w:pStyle w:val="Heading2"/>
      </w:pPr>
      <w:r>
        <w:t>AI coding</w:t>
      </w:r>
    </w:p>
    <w:p>
      <w:r>
        <w:t>ChatGPT for architecture/research/review; Codex for scoped implementation; user runs, verifies, understands, and records.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